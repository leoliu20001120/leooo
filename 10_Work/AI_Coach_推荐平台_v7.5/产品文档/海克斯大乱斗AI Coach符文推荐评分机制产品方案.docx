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海克斯大乱斗 AI Coach</w:t>
        <w:br/>
        <w:t>符文推荐评分机制产品方案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24"/>
        </w:rPr>
        <w:t>P0版本 · 内部文档</w:t>
      </w:r>
    </w:p>
    <w:p>
      <w:pPr>
        <w:jc w:val="center"/>
      </w:pPr>
      <w:r>
        <w:rPr>
          <w:rFonts w:ascii="微软雅黑" w:hAnsi="微软雅黑" w:eastAsia="微软雅黑"/>
          <w:color w:val="9CA3AF"/>
          <w:sz w:val="18"/>
        </w:rPr>
        <w:t>版本：v3.2  |  更新日期：2026年3月31日</w:t>
      </w:r>
    </w:p>
    <w:p>
      <w:pPr>
        <w:jc w:val="center"/>
      </w:pPr>
      <w:r>
        <w:rPr>
          <w:rFonts w:ascii="微软雅黑" w:hAnsi="微软雅黑" w:eastAsia="微软雅黑"/>
          <w:color w:val="9CA3AF"/>
          <w:sz w:val="18"/>
        </w:rPr>
        <w:t>文档负责人：欧阳婷婷(saintouyang)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line="288" w:lineRule="auto"/>
      </w:pPr>
      <w:r>
        <w:t>一、业务背景与产品场景</w:t>
      </w:r>
    </w:p>
    <w:p>
      <w:pPr>
        <w:spacing w:line="288" w:lineRule="auto"/>
      </w:pPr>
      <w:r>
        <w:t>二、评分函数设计</w:t>
      </w:r>
    </w:p>
    <w:p>
      <w:pPr>
        <w:spacing w:line="288" w:lineRule="auto"/>
        <w:ind w:left="567"/>
      </w:pPr>
      <w:r>
        <w:t xml:space="preserve">  2.1 核心公式</w:t>
      </w:r>
    </w:p>
    <w:p>
      <w:pPr>
        <w:spacing w:line="288" w:lineRule="auto"/>
        <w:ind w:left="567"/>
      </w:pPr>
      <w:r>
        <w:t xml:space="preserve">  2.2 基础分计算（0-100分）</w:t>
      </w:r>
    </w:p>
    <w:p>
      <w:pPr>
        <w:spacing w:line="288" w:lineRule="auto"/>
        <w:ind w:left="567"/>
      </w:pPr>
      <w:r>
        <w:t xml:space="preserve">  2.3 归一化方法与设计依据</w:t>
      </w:r>
    </w:p>
    <w:p>
      <w:pPr>
        <w:spacing w:line="288" w:lineRule="auto"/>
        <w:ind w:left="567"/>
      </w:pPr>
      <w:r>
        <w:t xml:space="preserve">  2.4 权重配置（连胜/连败动态调整）</w:t>
      </w:r>
    </w:p>
    <w:p>
      <w:pPr>
        <w:spacing w:line="288" w:lineRule="auto"/>
        <w:ind w:left="567"/>
      </w:pPr>
      <w:r>
        <w:t xml:space="preserve">  2.5 英雄胜率纠偏机制</w:t>
      </w:r>
    </w:p>
    <w:p>
      <w:pPr>
        <w:spacing w:line="288" w:lineRule="auto"/>
        <w:ind w:left="567"/>
      </w:pPr>
      <w:r>
        <w:t xml:space="preserve">  2.6 UGC极端值处理</w:t>
      </w:r>
    </w:p>
    <w:p>
      <w:pPr>
        <w:spacing w:line="288" w:lineRule="auto"/>
        <w:ind w:left="567"/>
      </w:pPr>
      <w:r>
        <w:t xml:space="preserve">  2.7 连胜连败机制</w:t>
      </w:r>
    </w:p>
    <w:p>
      <w:pPr>
        <w:spacing w:line="288" w:lineRule="auto"/>
      </w:pPr>
      <w:r>
        <w:t>三、黑科技组合加成体系</w:t>
      </w:r>
    </w:p>
    <w:p>
      <w:pPr>
        <w:spacing w:line="288" w:lineRule="auto"/>
        <w:ind w:left="567"/>
      </w:pPr>
      <w:r>
        <w:t xml:space="preserve">  3.1 核心规则</w:t>
      </w:r>
    </w:p>
    <w:p>
      <w:pPr>
        <w:spacing w:line="288" w:lineRule="auto"/>
        <w:ind w:left="567"/>
      </w:pPr>
      <w:r>
        <w:t xml:space="preserve">  3.2 英雄专属黑科技（最佳拍档）</w:t>
      </w:r>
    </w:p>
    <w:p>
      <w:pPr>
        <w:spacing w:line="288" w:lineRule="auto"/>
        <w:ind w:left="567"/>
      </w:pPr>
      <w:r>
        <w:t xml:space="preserve">  3.3 通用黑科技组合（潜力组合）</w:t>
      </w:r>
    </w:p>
    <w:p>
      <w:pPr>
        <w:spacing w:line="288" w:lineRule="auto"/>
        <w:ind w:left="567"/>
      </w:pPr>
      <w:r>
        <w:t xml:space="preserve">  3.4 阶段感知加分逻辑</w:t>
      </w:r>
    </w:p>
    <w:p>
      <w:pPr>
        <w:spacing w:line="288" w:lineRule="auto"/>
        <w:ind w:left="567"/>
      </w:pPr>
      <w:r>
        <w:t xml:space="preserve">  3.5 套装羁绊加成</w:t>
      </w:r>
    </w:p>
    <w:p>
      <w:pPr>
        <w:spacing w:line="288" w:lineRule="auto"/>
      </w:pPr>
      <w:r>
        <w:t>四、标签体系与优先级</w:t>
      </w:r>
    </w:p>
    <w:p>
      <w:pPr>
        <w:spacing w:line="288" w:lineRule="auto"/>
        <w:ind w:left="567"/>
      </w:pPr>
      <w:r>
        <w:t xml:space="preserve">  4.1 四类标签定义</w:t>
      </w:r>
    </w:p>
    <w:p>
      <w:pPr>
        <w:spacing w:line="288" w:lineRule="auto"/>
        <w:ind w:left="567"/>
      </w:pPr>
      <w:r>
        <w:t xml:space="preserve">  4.2 标签判定优先级</w:t>
      </w:r>
    </w:p>
    <w:p>
      <w:pPr>
        <w:spacing w:line="288" w:lineRule="auto"/>
        <w:ind w:left="567"/>
      </w:pPr>
      <w:r>
        <w:t xml:space="preserve">  4.3 标签可见性控制</w:t>
      </w:r>
    </w:p>
    <w:p>
      <w:pPr>
        <w:spacing w:line="288" w:lineRule="auto"/>
        <w:ind w:left="567"/>
      </w:pPr>
      <w:r>
        <w:t xml:space="preserve">  4.4 强力单卡判定逻辑</w:t>
      </w:r>
    </w:p>
    <w:p>
      <w:pPr>
        <w:spacing w:line="288" w:lineRule="auto"/>
        <w:ind w:left="567"/>
      </w:pPr>
      <w:r>
        <w:t xml:space="preserve">  4.5 娱乐标签插入逻辑</w:t>
      </w:r>
    </w:p>
    <w:p>
      <w:pPr>
        <w:spacing w:line="288" w:lineRule="auto"/>
      </w:pPr>
      <w:r>
        <w:t>五、三分类Logo与自适应阈值</w:t>
      </w:r>
    </w:p>
    <w:p>
      <w:pPr>
        <w:spacing w:line="288" w:lineRule="auto"/>
        <w:ind w:left="567"/>
      </w:pPr>
      <w:r>
        <w:t xml:space="preserve">  5.1 Logo分类定义</w:t>
      </w:r>
    </w:p>
    <w:p>
      <w:pPr>
        <w:spacing w:line="288" w:lineRule="auto"/>
        <w:ind w:left="567"/>
      </w:pPr>
      <w:r>
        <w:t xml:space="preserve">  5.2 分英雄自适应阈值</w:t>
      </w:r>
    </w:p>
    <w:p>
      <w:pPr>
        <w:spacing w:line="288" w:lineRule="auto"/>
        <w:ind w:left="567"/>
      </w:pPr>
      <w:r>
        <w:t xml:space="preserve">  5.3 建议刷新阈值</w:t>
      </w:r>
    </w:p>
    <w:p>
      <w:pPr>
        <w:spacing w:line="288" w:lineRule="auto"/>
      </w:pPr>
      <w:r>
        <w:t>六、推荐话术生成方案</w:t>
      </w:r>
    </w:p>
    <w:p>
      <w:pPr>
        <w:spacing w:line="288" w:lineRule="auto"/>
        <w:ind w:left="567"/>
      </w:pPr>
      <w:r>
        <w:t xml:space="preserve">  6.1 话术核心原则</w:t>
      </w:r>
    </w:p>
    <w:p>
      <w:pPr>
        <w:spacing w:line="288" w:lineRule="auto"/>
        <w:ind w:left="567"/>
      </w:pPr>
      <w:r>
        <w:t xml:space="preserve">  6.2 各标签话术来源与生成规则</w:t>
      </w:r>
    </w:p>
    <w:p>
      <w:pPr>
        <w:spacing w:line="288" w:lineRule="auto"/>
      </w:pPr>
      <w:r>
        <w:t>七、模拟推荐流程</w:t>
      </w:r>
    </w:p>
    <w:p>
      <w:pPr>
        <w:spacing w:line="288" w:lineRule="auto"/>
        <w:ind w:left="567"/>
      </w:pPr>
      <w:r>
        <w:t xml:space="preserve">  7.1 阶段与等级说明</w:t>
      </w:r>
    </w:p>
    <w:p>
      <w:pPr>
        <w:spacing w:line="288" w:lineRule="auto"/>
        <w:ind w:left="567"/>
      </w:pPr>
      <w:r>
        <w:t xml:space="preserve">  7.2 前置已选卡牌模拟</w:t>
      </w:r>
    </w:p>
    <w:p>
      <w:pPr>
        <w:spacing w:line="288" w:lineRule="auto"/>
      </w:pPr>
      <w:r>
        <w:t>八、数据来源与知识库</w:t>
      </w:r>
    </w:p>
    <w:p>
      <w:pPr>
        <w:spacing w:line="288" w:lineRule="auto"/>
        <w:ind w:left="567"/>
      </w:pPr>
      <w:r>
        <w:t xml:space="preserve">  8.1 数据源一览</w:t>
      </w:r>
    </w:p>
    <w:p>
      <w:pPr>
        <w:spacing w:line="288" w:lineRule="auto"/>
        <w:ind w:left="567"/>
      </w:pPr>
      <w:r>
        <w:t xml:space="preserve">  8.2 知识库上传（NPC平台）</w:t>
      </w:r>
    </w:p>
    <w:p>
      <w:pPr>
        <w:spacing w:line="288" w:lineRule="auto"/>
      </w:pPr>
      <w:r>
        <w:t>九、后续迭代规划</w:t>
      </w:r>
    </w:p>
    <w:p>
      <w:pPr>
        <w:spacing w:line="288" w:lineRule="auto"/>
        <w:ind w:left="567"/>
      </w:pPr>
      <w:r>
        <w:t xml:space="preserve">  9.1 二期计划</w:t>
      </w:r>
    </w:p>
    <w:p>
      <w:pPr>
        <w:spacing w:line="288" w:lineRule="auto"/>
        <w:ind w:left="567"/>
      </w:pPr>
      <w:r>
        <w:t xml:space="preserve">  9.2 知识图谱构建</w:t>
      </w:r>
    </w:p>
    <w:p>
      <w:pPr>
        <w:spacing w:line="288" w:lineRule="auto"/>
      </w:pPr>
      <w:r>
        <w:t>十、参数汇总表</w:t>
      </w:r>
    </w:p>
    <w:p>
      <w:pPr>
        <w:spacing w:line="288" w:lineRule="auto"/>
      </w:pPr>
      <w:r>
        <w:t>附录A：实战案例详解</w:t>
      </w:r>
    </w:p>
    <w:p>
      <w:r>
        <w:br w:type="page"/>
      </w:r>
    </w:p>
    <w:p>
      <w:pPr>
        <w:pStyle w:val="Heading1"/>
      </w:pPr>
      <w:r>
        <w:t>一、业务背景与产品场景</w:t>
      </w:r>
    </w:p>
    <w:p>
      <w:pPr>
        <w:pStyle w:val="Heading2"/>
      </w:pPr>
      <w:r>
        <w:t>1.1 产品定位</w:t>
      </w:r>
    </w:p>
    <w:p>
      <w:r>
        <w:t>海克斯大乱斗是《英雄联盟》的特色对局模式，玩家在对局中需要在4个阶段分别选择海克斯符文（每次3张同等级随机符文，每张有1次刷新机会）。AI Coach 是对局内的单向AI助手，通过右侧海克斯机器人在关键时刻主动推送信息，帮助玩家理解机制、选对符文、感受游戏爽感。</w:t>
      </w:r>
    </w:p>
    <w:p>
      <w:r>
        <w:t>符文推荐评分机制是 AI Coach 的核心模块，负责为玩家提供：</w:t>
      </w:r>
    </w:p>
    <w:p>
      <w:pPr>
        <w:pStyle w:val="ListBullet"/>
      </w:pPr>
      <w:r>
        <w:t>三分类Logo推荐：👍推荐选取 / 🤔值得考虑 / 🔄建议刷新</w:t>
      </w:r>
    </w:p>
    <w:p>
      <w:pPr>
        <w:pStyle w:val="ListBullet"/>
      </w:pPr>
      <w:r>
        <w:t>标签化推荐：最佳拍档 / 潜力组合 / 强力单卡 / 娱乐（连胜专属）</w:t>
      </w:r>
    </w:p>
    <w:p>
      <w:pPr>
        <w:pStyle w:val="ListBullet"/>
      </w:pPr>
      <w:r>
        <w:t>推荐话术：10-15字的核心推荐理由（区别于卡牌本身描述，提供额外补充信息）</w:t>
      </w:r>
    </w:p>
    <w:p>
      <w:pPr>
        <w:pStyle w:val="ListBullet"/>
      </w:pPr>
      <w:r>
        <w:t>动态评分：根据英雄、阶段、已选符文、连胜/连败状态实时动态调整</w:t>
      </w:r>
    </w:p>
    <w:p>
      <w:pPr>
        <w:pStyle w:val="Heading2"/>
      </w:pPr>
      <w:r>
        <w:t>1.2 核心设计原则</w:t>
      </w:r>
    </w:p>
    <w:p>
      <w:r>
        <w:rPr>
          <w:rFonts w:ascii="微软雅黑" w:hAnsi="微软雅黑" w:eastAsia="微软雅黑"/>
          <w:b/>
        </w:rPr>
        <w:t>• 降低入门门槛：</w:t>
      </w:r>
      <w:r>
        <w:t>帮助新手快速上手，看懂符文、选对符文</w:t>
      </w:r>
    </w:p>
    <w:p>
      <w:r>
        <w:rPr>
          <w:rFonts w:ascii="微软雅黑" w:hAnsi="微软雅黑" w:eastAsia="微软雅黑"/>
          <w:b/>
        </w:rPr>
        <w:t>• 放大爽感：</w:t>
      </w:r>
      <w:r>
        <w:t>连胜时鼓励冒险（推荐黑科技/娱乐），连败时帮稳住局面（推荐高胜率符文）</w:t>
      </w:r>
    </w:p>
    <w:p>
      <w:r>
        <w:rPr>
          <w:rFonts w:ascii="微软雅黑" w:hAnsi="微软雅黑" w:eastAsia="微软雅黑"/>
          <w:b/>
        </w:rPr>
        <w:t>• 简单可调：</w:t>
      </w:r>
      <w:r>
        <w:t>所有参数可在平台上实时调整，方便运营迭代</w:t>
      </w:r>
    </w:p>
    <w:p>
      <w:r>
        <w:rPr>
          <w:rFonts w:ascii="微软雅黑" w:hAnsi="微软雅黑" w:eastAsia="微软雅黑"/>
          <w:b/>
        </w:rPr>
        <w:t>• 独立评分：</w:t>
      </w:r>
      <w:r>
        <w:t>每张符文独立评分，不做强制3选1分布——3张都好都推荐，3张都差都建议刷新</w:t>
      </w:r>
    </w:p>
    <w:p>
      <w:pPr>
        <w:pStyle w:val="Heading2"/>
      </w:pPr>
      <w:r>
        <w:t>1.3 选符文阶段说明</w:t>
      </w:r>
    </w:p>
    <w:p>
      <w:r>
        <w:t>注意：阶段和符文等级是独立的概念。每个阶段出现的符文等级由游戏随机决定，并非S1一定出白银、S4一定出棱彩。评分系统中阶段和等级分开处理。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开局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优先单卡强度，还谈不上组合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S2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7级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引入组合判断，可开始凑黑科技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11级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后期组合成型关键期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S4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15级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最终选择</w:t>
            </w:r>
          </w:p>
        </w:tc>
      </w:tr>
    </w:tbl>
    <w:p>
      <w:r>
        <w:t>符文等级共三种：白银、黄金、棱彩。每个阶段的符文等级由游戏决定，评分系统根据实际出现的等级进行评分和阈值计算。</w:t>
      </w:r>
    </w:p>
    <w:p>
      <w:r>
        <w:br w:type="page"/>
      </w:r>
    </w:p>
    <w:p>
      <w:pPr>
        <w:pStyle w:val="Heading1"/>
      </w:pPr>
      <w:r>
        <w:t>二、评分函数设计</w:t>
      </w:r>
    </w:p>
    <w:p>
      <w:pPr>
        <w:pStyle w:val="Heading2"/>
      </w:pPr>
      <w:r>
        <w:t>2.1 核心公式</w:t>
      </w:r>
    </w:p>
    <w:p>
      <w:r>
        <w:rPr>
          <w:rFonts w:ascii="微软雅黑" w:hAnsi="微软雅黑" w:eastAsia="微软雅黑"/>
          <w:b/>
          <w:color w:val="1A1A2E"/>
          <w:sz w:val="24"/>
        </w:rPr>
        <w:t>最终得分 = (基础分 + 英雄胜率纠偏分) + 黑科技组合加成</w:t>
      </w:r>
    </w:p>
    <w:p>
      <w:r>
        <w:t>其中：</w:t>
        <w:br/>
        <w:t>• 基础分（0-100分）= 符文胜率分 × W_winrate + 符文选择率分 × W_pickrate + UGC评分分 × W_ugc</w:t>
        <w:br/>
        <w:t>• 英雄胜率纠偏分（-5 ~ +8分）= 低胜率英雄提分，高胜率英雄降分</w:t>
        <w:br/>
        <w:t>• 黑科技组合加成（0 ~ 20分）= 英雄专属/通用组合/套装羁绊加成</w:t>
        <w:br/>
        <w:t>• 连胜/连败差异通过切换权重配置（标准/连胜/连败三套权重）体现，所有权重均可在参数面板调整</w:t>
      </w:r>
    </w:p>
    <w:p>
      <w:r>
        <w:rPr>
          <w:rFonts w:ascii="微软雅黑" w:hAnsi="微软雅黑" w:eastAsia="微软雅黑"/>
          <w:b/>
          <w:color w:val="2278B5"/>
        </w:rPr>
        <w:t>💡 关键设计：</w:t>
      </w:r>
      <w:r>
        <w:t>阶段系数不是独立的乘法因子，而是和黑科技组合加成绑在一起。通用黑科技组合只有S1/S2才给完整加成，S3/S4需要已选过组合件才给加成；英雄专属黑科技不受阶段限制。</w:t>
      </w:r>
    </w:p>
    <w:p>
      <w:pPr>
        <w:pStyle w:val="Heading2"/>
      </w:pPr>
      <w:r>
        <w:t>2.2 基础分计算（0-100分）</w:t>
      </w:r>
    </w:p>
    <w:p>
      <w:r>
        <w:t>基础分由三个维度的归一化分数加权求和得到：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归一化范围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权重(标准)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符文胜率分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英雄×符文CSV胜率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0-100分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核心指标，反映符文在该英雄上的实战效果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符文选择率分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英雄×符文CSV选率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0-100分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社区共识指标，选率高说明玩家认可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UGC评分分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掌盟UGC评分(10分制)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0-100分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0.25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用户偏好修正，包含娱乐/黑科技等主观因素</w:t>
            </w:r>
          </w:p>
        </w:tc>
      </w:tr>
    </w:tbl>
    <w:p>
      <w:pPr>
        <w:pStyle w:val="Heading2"/>
      </w:pPr>
      <w:r>
        <w:t>2.3 归一化方法与设计依据</w:t>
      </w:r>
    </w:p>
    <w:p>
      <w:r>
        <w:t>三个维度的归一化公式及其设计理由：</w:t>
      </w:r>
    </w:p>
    <w:p>
      <w:r>
        <w:rPr>
          <w:rFonts w:ascii="微软雅黑" w:hAnsi="微软雅黑" w:eastAsia="微软雅黑"/>
          <w:b/>
        </w:rPr>
        <w:t>① 符文胜率归一化</w:t>
      </w:r>
    </w:p>
    <w:p>
      <w:r>
        <w:t>公式：score = (胜率 - 45) / (70 - 45) × 100，截断到 [0, 100]</w:t>
        <w:br/>
        <w:t>• 下界45%：低于45%接近随机水平，设为0分</w:t>
        <w:br/>
        <w:t>• 上界70%：全局胜率范围约43.93%~67.39%，70%留有余量</w:t>
        <w:br/>
        <w:t>• 数据来源优先使用英雄×符文胜率（CSV），回退全局胜率（Excel知识库）</w:t>
      </w:r>
    </w:p>
    <w:p>
      <w:r>
        <w:rPr>
          <w:rFonts w:ascii="微软雅黑" w:hAnsi="微软雅黑" w:eastAsia="微软雅黑"/>
          <w:b/>
        </w:rPr>
        <w:t>② 符文选择率归一化</w:t>
      </w:r>
    </w:p>
    <w:p>
      <w:r>
        <w:t>公式：score = min(选率 / 3.0, 1.0) × 100，截断到 [0, 100]</w:t>
        <w:br/>
        <w:t>• 饱和点3%：全局选择率范围约0%~2.08%，3%为极高热门符文</w:t>
        <w:br/>
        <w:t>• 超过3%不再加分，防止"人人都选"的热门符文过度膨胀</w:t>
      </w:r>
    </w:p>
    <w:p>
      <w:r>
        <w:rPr>
          <w:rFonts w:ascii="微软雅黑" w:hAnsi="微软雅黑" w:eastAsia="微软雅黑"/>
          <w:b/>
        </w:rPr>
        <w:t>③ UGC评分归一化（含异常值处理）</w:t>
      </w:r>
    </w:p>
    <w:p>
      <w:r>
        <w:t>基础公式：score = 调整后评分 / 10 × 100</w:t>
        <w:br/>
        <w:t>无评分默认50分（中性），详见"2.6 UGC极端值处理"</w:t>
      </w:r>
    </w:p>
    <w:p>
      <w:pPr>
        <w:pStyle w:val="Heading2"/>
      </w:pPr>
      <w:r>
        <w:t>2.4 权重配置（连胜/连败动态调整）</w:t>
      </w:r>
    </w:p>
    <w:p>
      <w:r>
        <w:t>根据玩家连胜/连败状态动态切换权重配置：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W_winrate(胜率)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W_pickrate(选率)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W_ugc(UGC)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设计理念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标准模式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连胜&lt;3且连败&lt;3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0.25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以胜率为主的均衡推荐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连胜模式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≥3连胜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0.40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0.45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降低胜率权重，提高UGC权重，鼓励冒险/娱乐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连败模式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≥3连败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0.75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大幅提高胜率权重，帮助稳住局面</w:t>
            </w:r>
          </w:p>
        </w:tc>
      </w:tr>
    </w:tbl>
    <w:p>
      <w:r>
        <w:rPr>
          <w:rFonts w:ascii="微软雅黑" w:hAnsi="微软雅黑" w:eastAsia="微软雅黑"/>
          <w:b/>
          <w:color w:val="2278B5"/>
        </w:rPr>
        <w:t>💡 设计理念：</w:t>
      </w:r>
      <w:r>
        <w:t>连胜时降低胜率权重、提高UGC权重，鼓励用户追求有趣体验（黑科技/娱乐流）；连败时大幅提高胜率权重，帮用户稳住局面。三项权重加起来恒等于1.0，简单易调。</w:t>
      </w:r>
    </w:p>
    <w:p>
      <w:pPr>
        <w:pStyle w:val="Heading2"/>
      </w:pPr>
      <w:r>
        <w:t>2.5 英雄胜率纠偏机制</w:t>
      </w:r>
    </w:p>
    <w:p>
      <w:r>
        <w:t>不同英雄在海克斯大乱斗中胜率差异较大（如火男胜率远高于萃取之神），如果不做纠偏，低胜率英雄的推荐符文数量会远少于高胜率英雄，导致体验不均。</w:t>
      </w:r>
    </w:p>
    <w:p>
      <w:r>
        <w:rPr>
          <w:rFonts w:ascii="微软雅黑" w:hAnsi="微软雅黑" w:eastAsia="微软雅黑"/>
          <w:b/>
        </w:rPr>
        <w:t>纠偏公式：</w:t>
      </w:r>
    </w:p>
    <w:p>
      <w:r>
        <w:t>correction = (全英雄平均胜率 - 该英雄胜率) × 纠偏强度系数 × 100 / (上界 - 下界)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全英雄平均胜率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≈49.55%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来自step1_3真实数据，运行时计算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纠偏强度系数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0.3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越大纠偏越强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纠偏上限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+8分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低胜率英雄最多加8分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纠偏下限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-5分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高胜率英雄最多扣5分</w:t>
            </w:r>
          </w:p>
        </w:tc>
      </w:tr>
    </w:tbl>
    <w:p>
      <w:r>
        <w:t>效果：低胜率英雄（如40%）的符文评分整体上移约+5分，使其也有合理数量的推荐符文；高胜率英雄（如55%）的评分整体下压约-2分，避免推荐过多。</w:t>
      </w:r>
    </w:p>
    <w:p>
      <w:pPr>
        <w:pStyle w:val="Heading2"/>
      </w:pPr>
      <w:r>
        <w:t>2.6 UGC极端值处理</w:t>
      </w:r>
    </w:p>
    <w:p>
      <w:r>
        <w:t>UGC评分来自掌盟APP，数据分布不符合正态分布（长尾+极端值），直接使用会导致：</w:t>
        <w:br/>
        <w:t>• 极低评分（2.3分）的符文被过度惩罚</w:t>
        <w:br/>
        <w:t>• 小样本（仅3条评论）的评分波动大，不可靠</w:t>
        <w:br/>
        <w:t>因此采用两层处理：</w:t>
      </w:r>
    </w:p>
    <w:p>
      <w:r>
        <w:rPr>
          <w:rFonts w:ascii="微软雅黑" w:hAnsi="微软雅黑" w:eastAsia="微软雅黑"/>
          <w:b/>
        </w:rPr>
        <w:t>① 分位数截断（Percentile Clipping）</w:t>
      </w:r>
    </w:p>
    <w:p>
      <w:r>
        <w:t>• 不依赖正态分布假设，适用于长尾分布</w:t>
        <w:br/>
        <w:t>• 截断在P5（底部5%）：低于第5百分位的UGC评分统一设为该分位数值</w:t>
        <w:br/>
        <w:t>• 参数：UGC_CLIP_PERCENTILE = 5.0</w:t>
      </w:r>
    </w:p>
    <w:p>
      <w:r>
        <w:rPr>
          <w:rFonts w:ascii="微软雅黑" w:hAnsi="微软雅黑" w:eastAsia="微软雅黑"/>
          <w:b/>
        </w:rPr>
        <w:t>② 贝叶斯收缩（Bayesian Shrinkage）</w:t>
      </w:r>
    </w:p>
    <w:p>
      <w:r>
        <w:t>• 解决小样本偏差问题：评分样本越少，越"收缩"到全局均值</w:t>
        <w:br/>
        <w:t>• 收缩公式：调整后评分 = (样本数 × 原始评分 + 先验权重 × 全局均值) / (样本数 + 先验权重)</w:t>
        <w:br/>
        <w:t>• 先验权重（UGC_BAYESIAN_PRIOR_WEIGHT）= 30，相当于"虚拟样本数"</w:t>
        <w:br/>
        <w:t>• 效果：只有3条评论的符文，其UGC评分大幅向全局均值回归；200条评论的符文几乎不受影响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处理步骤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第1步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贝叶斯收缩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先验权重=30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小样本向全局均值回归，防止小样本偏差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第2步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分位数截断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截断P5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极端低值统一截断，防止过度惩罚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第3步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归一化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/ 10 × 100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统一到0-100分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无评分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默认50分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无评分视为中性，不奖不罚</w:t>
            </w:r>
          </w:p>
        </w:tc>
      </w:tr>
    </w:tbl>
    <w:p>
      <w:pPr>
        <w:pStyle w:val="Heading2"/>
      </w:pPr>
      <w:r>
        <w:t>2.7 连胜连败机制</w:t>
      </w:r>
    </w:p>
    <w:p>
      <w:r>
        <w:t>连胜/连败差异通过切换权重配置（三套权重profile）来体现：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W_winrate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W_pickrate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W_ugc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设计理念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标准模式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连胜&lt;3且连败&lt;3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0.25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以胜率为主的均衡推荐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连胜模式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≥3连胜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0.40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0.45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降低胜率权重，提高UGC权重，鼓励冒险/娱乐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连败模式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≥3连败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0.75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大幅提高胜率权重，帮助稳住局面</w:t>
            </w:r>
          </w:p>
        </w:tc>
      </w:tr>
    </w:tbl>
    <w:p>
      <w:r>
        <w:rPr>
          <w:rFonts w:ascii="微软雅黑" w:hAnsi="微软雅黑" w:eastAsia="微软雅黑"/>
          <w:b/>
          <w:color w:val="2278B5"/>
        </w:rPr>
        <w:t xml:space="preserve">💡 </w:t>
      </w:r>
      <w:r>
        <w:t>三项权重加起来恒等于1.0，简单易调。所有权重均可在参数面板实时调整。</w:t>
      </w:r>
    </w:p>
    <w:p>
      <w:r>
        <w:br w:type="page"/>
      </w:r>
    </w:p>
    <w:p>
      <w:pPr>
        <w:pStyle w:val="Heading1"/>
      </w:pPr>
      <w:r>
        <w:t>三、黑科技组合加成体系</w:t>
      </w:r>
    </w:p>
    <w:p>
      <w:pPr>
        <w:pStyle w:val="Heading2"/>
      </w:pPr>
      <w:r>
        <w:t>3.1 核心规则</w:t>
      </w:r>
    </w:p>
    <w:p>
      <w:r>
        <w:t>黑科技组合加成是评分函数中的额外加分项，最终封顶20分（BLACKTECH_BONUS_CAP = 20）。判定需要考虑三个维度：组合是否适配当前英雄、当前阶段、是否已选过组合件。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加成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英雄专属黑科技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最佳拍档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如火男+炼狱导管，单卡即生效，不受阶段限制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通用组合成型+适配英雄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潜力组合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+25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已选过组合另一半+适配英雄→组合成型！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通用组合成型+不适配英雄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组合效果在但英雄用不好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S1/S2+通用组合适配+未成型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潜力组合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+10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前期有机会凑齐，值得期待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S3/S4+适配但未成型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晚期凑齐概率低，小幅鼓励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不适配英雄+未成型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+0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直接跳过，不加分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套装羁绊2件及以上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+5×件数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独立于黑科技标签，凑够2件就加分</w:t>
            </w:r>
          </w:p>
        </w:tc>
      </w:tr>
    </w:tbl>
    <w:p>
      <w:r>
        <w:rPr>
          <w:rFonts w:ascii="微软雅黑" w:hAnsi="微软雅黑" w:eastAsia="微软雅黑"/>
          <w:b/>
          <w:color w:val="EA3838"/>
        </w:rPr>
        <w:t>⚠️ 加成总封顶：</w:t>
      </w:r>
      <w:r>
        <w:t>所有黑科技加成（专属+组合+套装）累加后封顶30分（BlacktechMatcher返回上限），进入评分函数时再封顶20分（BLACKTECH_BONUS_CAP），防止多组合叠加导致分数爆炸。</w:t>
      </w:r>
    </w:p>
    <w:p>
      <w:pPr>
        <w:pStyle w:val="Heading2"/>
      </w:pPr>
      <w:r>
        <w:t>3.2 英雄专属黑科技（最佳拍档标签）</w:t>
      </w:r>
    </w:p>
    <w:p>
      <w:r>
        <w:t>来源：黑科技组合分析_v5.xlsx「英雄专属黑科技」sheet，共985条全量英雄×符文匹配记录。</w:t>
        <w:br/>
        <w:t>原始数据来自arammayhem.com第三方攻略中标记为"黑科技"或"神级"的英雄+符文特殊交互。</w:t>
      </w:r>
    </w:p>
    <w:p>
      <w:r>
        <w:t>代表性案例：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英雄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符文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推荐话术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黑科技原因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火男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炼狱导管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神级(33)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单技能叠四层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被动灼烧叠加，唯一真神符文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法外狂徒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亮出你的剑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神级(20)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一枪一个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大招+符文爆发一击必杀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暗夜猎手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双刀流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神级(15)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快速三环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攻速叠加被动银弩三环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布隆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连拨击锤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黑科技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一下满被动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A一下直接满被动眩晕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腕豪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量子计算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黑科技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四倍真伤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大招期间4倍内圈伤害</w:t>
            </w:r>
          </w:p>
        </w:tc>
      </w:tr>
    </w:tbl>
    <w:p>
      <w:r>
        <w:t>特殊说明：英雄专属黑科技不受阶段限制（S1-S4均生效），因为是"单卡即生效"的强交互，不需要凑组合件。标签显示为"最佳拍档"。</w:t>
      </w:r>
    </w:p>
    <w:p>
      <w:pPr>
        <w:pStyle w:val="Heading2"/>
      </w:pPr>
      <w:r>
        <w:t>3.3 通用黑科技组合（潜力组合标签）</w:t>
      </w:r>
    </w:p>
    <w:p>
      <w:r>
        <w:t>25个2符文核心组合，每个至少10个英雄验证。以下为代表性组合：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流派</w:t>
            </w:r>
          </w:p>
        </w:tc>
        <w:tc>
          <w:tcPr>
            <w:tcW w:type="dxa" w:w="1234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符文1</w:t>
            </w:r>
          </w:p>
        </w:tc>
        <w:tc>
          <w:tcPr>
            <w:tcW w:type="dxa" w:w="1234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符文2</w:t>
            </w:r>
          </w:p>
        </w:tc>
        <w:tc>
          <w:tcPr>
            <w:tcW w:type="dxa" w:w="1234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推荐话术</w:t>
            </w:r>
          </w:p>
        </w:tc>
        <w:tc>
          <w:tcPr>
            <w:tcW w:type="dxa" w:w="1234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机制协同</w:t>
            </w:r>
          </w:p>
        </w:tc>
        <w:tc>
          <w:tcPr>
            <w:tcW w:type="dxa" w:w="1234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适配英雄类型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AP风筝流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缩小引擎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超凡邪恶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小身板高法强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移速风筝+无限叠法强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AP法师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控制叠层流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扇巴掌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缩小引擎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控住缩小碾压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控制叠适应力+变小获急速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控制型法师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灼烧流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炼狱导管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祖母的辣椒油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双灼烧叠加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双灼烧源使伤害翻倍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DOT法师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阵亡爆炸流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俯冲轰炸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小丑学院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死了也炸人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双重阵亡惩罚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突进战士/刺客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体型流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坦克引擎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任务：钢化你心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叠血变大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双叠血+体型增长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18"/>
              </w:rPr>
              <w:t>坦克/战士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...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...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...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...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...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（共25个组合）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...</w:t>
            </w:r>
          </w:p>
        </w:tc>
      </w:tr>
    </w:tbl>
    <w:p>
      <w:pPr>
        <w:pStyle w:val="Heading2"/>
      </w:pPr>
      <w:r>
        <w:t>3.4 阶段感知加分逻辑</w:t>
      </w:r>
    </w:p>
    <w:p>
      <w:r>
        <w:t>黑科技组合的加分与阶段强绑定，核心逻辑：</w:t>
      </w:r>
    </w:p>
    <w:p>
      <w:pPr>
        <w:pStyle w:val="ListBullet"/>
      </w:pPr>
      <w:r>
        <w:t>S1/S2阶段：通用组合适配英雄时给潜力组合标签 + 加分（此时还有机会凑齐组合件）</w:t>
      </w:r>
    </w:p>
    <w:p>
      <w:pPr>
        <w:pStyle w:val="ListBullet"/>
      </w:pPr>
      <w:r>
        <w:t>S3/S4阶段：通用组合如果没有前面阶段已选过另一半，仅给小幅加分但不给潜力组合标签</w:t>
      </w:r>
    </w:p>
    <w:p>
      <w:pPr>
        <w:pStyle w:val="ListBullet"/>
      </w:pPr>
      <w:r>
        <w:t>S3/S4阶段：如果前面阶段已选过组合另一半，视为"组合成型"，给最高加成+标签</w:t>
      </w:r>
    </w:p>
    <w:p>
      <w:pPr>
        <w:pStyle w:val="ListBullet"/>
      </w:pPr>
      <w:r>
        <w:t>英雄专属黑科技：任何阶段（S1-S4）均给加成和标签，不受阶段限制</w:t>
      </w:r>
    </w:p>
    <w:p>
      <w:r>
        <w:t>阶段感知判定详细规则：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组合状态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适配英雄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加成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话术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任意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英雄专属黑科技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+20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最佳拍档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专属话术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任意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已选另一半+适配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+25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潜力组合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组合成型！+流派话术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任意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已选另一半+不适配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S1/S2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未选另一半+适配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+10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潜力组合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流派话术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S1/S2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未选另一半+不适配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+0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跳过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S3/S4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未选另一半+适配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+3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晚期适配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S3/S4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未选另一半+不适配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+0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跳过</w:t>
            </w:r>
          </w:p>
        </w:tc>
      </w:tr>
    </w:tbl>
    <w:p>
      <w:pPr>
        <w:pStyle w:val="Heading2"/>
      </w:pPr>
      <w:r>
        <w:t>3.5 套装羁绊加成</w:t>
      </w:r>
    </w:p>
    <w:p>
      <w:r>
        <w:t>游戏内9个官方套装羁绊系统，独立于黑科技标签。凑够2件及以上给加分：</w:t>
        <w:br/>
        <w:t>公式：套装加成 = 5 × 套装内已有件数</w:t>
        <w:br/>
        <w:t>示例：叠角龙套装已有3件 → +15分</w:t>
        <w:br/>
        <w:br/>
        <w:t>9个套装：叠角龙(9符文)、神龙烈焰(5符文)、完全自动化(8符文)、金币雨(7符文)、俯冲炸弹(4符文)、下雪天(5符文)、喂呜喂呜(7符文)、掷骰狂人(4符文)、大法师(5符文)</w:t>
      </w:r>
    </w:p>
    <w:p>
      <w:r>
        <w:br w:type="page"/>
      </w:r>
    </w:p>
    <w:p>
      <w:pPr>
        <w:pStyle w:val="Heading1"/>
      </w:pPr>
      <w:r>
        <w:t>四、标签体系与优先级</w:t>
      </w:r>
    </w:p>
    <w:p>
      <w:pPr>
        <w:pStyle w:val="Heading2"/>
      </w:pPr>
      <w:r>
        <w:t>4.1 四类标签定义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显示条件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最佳拍档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英雄专属黑科技，单卡即生效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英雄+符文在专属黑科技库中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推荐选取Logo下始终显示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潜力组合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通用黑科技组合匹配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符文在某组合中且适配当前英雄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推荐选取Logo下始终显示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强力单卡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英雄×符文胜率TOP15%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符文在该英雄所有符文胜率中排前15%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推荐选取Logo下且无上两类标签时补充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娱乐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连胜专属趣味符文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符文在娱乐符文池中 + 连胜≥3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仅连胜模式下显示，且该英雄推荐中无足够前三类标签</w:t>
            </w:r>
          </w:p>
        </w:tc>
      </w:tr>
    </w:tbl>
    <w:p>
      <w:pPr>
        <w:pStyle w:val="Heading2"/>
      </w:pPr>
      <w:r>
        <w:t>4.2 标签判定优先级</w:t>
      </w:r>
    </w:p>
    <w:p>
      <w:r>
        <w:t>标签判定按以下优先级进行，同一符文最多获得1个标签：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判定逻辑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1（最高）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最佳拍档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英雄专属黑科技匹配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走BlacktechMatcher.match()中hero_exclusive类型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潜力组合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通用组合匹配（combo_complete/combo_potential_fit等）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需组合适配英雄+阶段规则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娱乐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符文名在"娱乐符文"sheet中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黑科技组合分析_v5.xlsx加载的娱乐符文池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强力单卡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推迟判定（在标签可见性阶段补充）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需要知道推荐状态后才能判定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无标签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以上均不满足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普通符文</w:t>
            </w:r>
          </w:p>
        </w:tc>
      </w:tr>
    </w:tbl>
    <w:p>
      <w:pPr>
        <w:pStyle w:val="Heading2"/>
      </w:pPr>
      <w:r>
        <w:t>4.3 标签可见性控制</w:t>
      </w:r>
    </w:p>
    <w:p>
      <w:r>
        <w:t>并非所有标签都会对玩家展示，可见性由以下规则控制：</w:t>
      </w:r>
    </w:p>
    <w:p>
      <w:pPr>
        <w:pStyle w:val="ListBullet"/>
      </w:pPr>
      <w:r>
        <w:t>仅"推荐选取"Logo的符文才展示标签（值得考虑和建议刷新的不展示标签）</w:t>
      </w:r>
    </w:p>
    <w:p>
      <w:pPr>
        <w:pStyle w:val="ListBullet"/>
      </w:pPr>
      <w:r>
        <w:t>标准模式下：娱乐标签不展示（visible_tag = None）</w:t>
      </w:r>
    </w:p>
    <w:p>
      <w:pPr>
        <w:pStyle w:val="ListBullet"/>
      </w:pPr>
      <w:r>
        <w:t>连胜模式下：娱乐标签正常展示</w:t>
      </w:r>
    </w:p>
    <w:p>
      <w:pPr>
        <w:pStyle w:val="ListBullet"/>
      </w:pPr>
      <w:r>
        <w:t>强力单卡标签补充：推荐选取中如果最佳拍档+潜力组合不足3个，从无标签的推荐符文中补充强力单卡（最多补2个）</w:t>
      </w:r>
    </w:p>
    <w:p>
      <w:pPr>
        <w:pStyle w:val="Heading2"/>
      </w:pPr>
      <w:r>
        <w:t>4.4 强力单卡判定逻辑</w:t>
      </w:r>
    </w:p>
    <w:p>
      <w:r>
        <w:t>强力单卡不在初始标签判定中产生，而是在标签可见性阶段作为补充：</w:t>
        <w:br/>
        <w:br/>
        <w:t>判定条件：该英雄×该符文的胜率在该英雄所有符文胜率中排名前15%</w:t>
        <w:br/>
        <w:t>具体实现：</w:t>
      </w:r>
    </w:p>
    <w:p>
      <w:pPr>
        <w:pStyle w:val="ListBullet"/>
      </w:pPr>
      <w:r>
        <w:t>获取该英雄在champion_augment_stats中的所有符文胜率</w:t>
      </w:r>
    </w:p>
    <w:p>
      <w:pPr>
        <w:pStyle w:val="ListBullet"/>
      </w:pPr>
      <w:r>
        <w:t>使用numpy.percentile计算P85（即TOP15%的阈值）</w:t>
      </w:r>
    </w:p>
    <w:p>
      <w:pPr>
        <w:pStyle w:val="ListBullet"/>
      </w:pPr>
      <w:r>
        <w:t>当前符文胜率 ≥ P85 → 判定为强力单卡</w:t>
      </w:r>
    </w:p>
    <w:p>
      <w:pPr>
        <w:pStyle w:val="ListBullet"/>
      </w:pPr>
      <w:r>
        <w:t>参数：STRONG_CARD_TOP_PERCENT = 15.0</w:t>
      </w:r>
    </w:p>
    <w:p>
      <w:pPr>
        <w:pStyle w:val="Heading2"/>
      </w:pPr>
      <w:r>
        <w:t>4.5 娱乐标签插入逻辑</w:t>
      </w:r>
    </w:p>
    <w:p>
      <w:r>
        <w:t>娱乐标签专为连胜玩家设计，核心逻辑是"连胜时鼓励冒险"：</w:t>
      </w:r>
    </w:p>
    <w:p>
      <w:r>
        <w:rPr>
          <w:rFonts w:ascii="微软雅黑" w:hAnsi="微软雅黑" w:eastAsia="微软雅黑"/>
          <w:b/>
        </w:rPr>
        <w:t>触发条件：</w:t>
      </w:r>
      <w:r>
        <w:t>连胜 ≥ 3 时激活娱乐逻辑</w:t>
      </w:r>
    </w:p>
    <w:p>
      <w:r>
        <w:rPr>
          <w:rFonts w:ascii="微软雅黑" w:hAnsi="微软雅黑" w:eastAsia="微软雅黑"/>
          <w:b/>
        </w:rPr>
        <w:t>娱乐符文池来源：</w:t>
      </w:r>
      <w:r>
        <w:t>黑科技组合分析_v5.xlsx「娱乐符文」sheet中的全量符文</w:t>
      </w:r>
    </w:p>
    <w:p>
      <w:r>
        <w:rPr>
          <w:rFonts w:ascii="微软雅黑" w:hAnsi="微软雅黑" w:eastAsia="微软雅黑"/>
          <w:b/>
        </w:rPr>
        <w:t>连胜娱乐调整流程（分数调整法）：</w:t>
      </w:r>
    </w:p>
    <w:p>
      <w:pPr>
        <w:pStyle w:val="ListBullet"/>
      </w:pPr>
      <w:r>
        <w:t>找出所有"最佳拍档"和"强力单卡"标签的符文</w:t>
      </w:r>
    </w:p>
    <w:p>
      <w:pPr>
        <w:pStyle w:val="ListBullet"/>
      </w:pPr>
      <w:r>
        <w:t>各按分数排序，后50%（WINNING_DEMOTE_PERCENT = 50%）的卡片施加负分数惩罚 → 自然跌落到"值得考虑"</w:t>
      </w:r>
    </w:p>
    <w:p>
      <w:pPr>
        <w:pStyle w:val="ListBullet"/>
      </w:pPr>
      <w:r>
        <w:t>找出所有"娱乐"标签的符文，施加+15分奖励（ENTERTAINMENT_BOOST = 15） → 自然提升到"推荐选取"</w:t>
      </w:r>
    </w:p>
    <w:p>
      <w:pPr>
        <w:pStyle w:val="ListBullet"/>
      </w:pPr>
      <w:r>
        <w:t>重新排序和重新判定Logo</w:t>
      </w:r>
    </w:p>
    <w:p>
      <w:pPr>
        <w:pStyle w:val="ListBullet"/>
      </w:pPr>
      <w:r>
        <w:t>标签可见性：连胜模式下娱乐标签正常展示；标准模式下隐藏</w:t>
      </w:r>
    </w:p>
    <w:p>
      <w:r>
        <w:rPr>
          <w:rFonts w:ascii="微软雅黑" w:hAnsi="微软雅黑" w:eastAsia="微软雅黑"/>
          <w:b/>
          <w:color w:val="2278B5"/>
        </w:rPr>
        <w:t>💡 核心目标：</w:t>
      </w:r>
      <w:r>
        <w:t>让连胜玩家的推荐列表中出现更多"有趣但不一定最强"的符文，放大游戏乐趣。同时将实用性较低的最佳拍档/强力单卡降级到"值得考虑"，保持推荐池质量。</w:t>
      </w:r>
    </w:p>
    <w:p>
      <w:r>
        <w:br w:type="page"/>
      </w:r>
    </w:p>
    <w:p>
      <w:pPr>
        <w:pStyle w:val="Heading1"/>
      </w:pPr>
      <w:r>
        <w:t>五、三分类Logo与自适应阈值</w:t>
      </w:r>
    </w:p>
    <w:p>
      <w:pPr>
        <w:pStyle w:val="Heading2"/>
      </w:pPr>
      <w:r>
        <w:t>5.1 Logo分类定义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Logo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图标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触发条件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推荐选取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绿色 #22c55e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强力推荐该符文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最终得分 ≥ 推荐阈值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值得考虑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🤔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黄色 #eab308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可以考虑选择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得分 ≥ 刷新阈值 且 &lt; 推荐阈值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建议刷新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灰色 #9ca3af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建议使用刷新机会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得分 &lt; 刷新阈值</w:t>
            </w:r>
          </w:p>
        </w:tc>
      </w:tr>
    </w:tbl>
    <w:p>
      <w:pPr>
        <w:pStyle w:val="Heading2"/>
      </w:pPr>
      <w:r>
        <w:t>5.2 分英雄自适应阈值</w:t>
      </w:r>
    </w:p>
    <w:p>
      <w:r>
        <w:t>为解决不同英雄胜率差异导致的推荐数量不均，采用分英雄×分等级的自适应阈值：</w:t>
      </w:r>
    </w:p>
    <w:p>
      <w:pPr>
        <w:pStyle w:val="ListBullet"/>
      </w:pPr>
      <w:r>
        <w:t>对每个英雄×每个等级的所有符文评分，按分数降序排列</w:t>
      </w:r>
    </w:p>
    <w:p>
      <w:pPr>
        <w:pStyle w:val="ListBullet"/>
      </w:pPr>
      <w:r>
        <w:t>取第TARGET_RECOMMEND_PER_LEVEL(=4)名的分数作为推荐阈值</w:t>
      </w:r>
    </w:p>
    <w:p>
      <w:pPr>
        <w:pStyle w:val="ListBullet"/>
      </w:pPr>
      <w:r>
        <w:t>取第(TARGET_RECOMMEND_PER_LEVEL × 2)(=8)名的分数作为考虑阈值</w:t>
      </w:r>
    </w:p>
    <w:p>
      <w:pPr>
        <w:pStyle w:val="ListBullet"/>
      </w:pPr>
      <w:r>
        <w:t>确保推荐阈值 &gt; 考虑阈值，否则考虑阈值 = 推荐阈值 - 5</w:t>
      </w:r>
    </w:p>
    <w:p>
      <w:pPr>
        <w:pStyle w:val="ListBullet"/>
      </w:pPr>
      <w:r>
        <w:t>目标：每英雄每等级约4个推荐（最少2个、最多6个），总推荐约12个</w:t>
      </w:r>
    </w:p>
    <w:p>
      <w:r>
        <w:t>无英雄信息时使用固定阈值兜底：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符文等级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推荐阈值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考虑阈值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白银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黄金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棱彩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</w:tr>
    </w:tbl>
    <w:p>
      <w:pPr>
        <w:pStyle w:val="Heading2"/>
      </w:pPr>
      <w:r>
        <w:t>5.3 建议刷新阈值</w:t>
      </w:r>
    </w:p>
    <w:p>
      <w:r>
        <w:t>建议刷新阈值 = 排名底部20%（REFRESH_BOTTOM_PERCENT = 20.0）的分数。</w:t>
        <w:br/>
        <w:t>即：对该英雄×该等级的所有评分符文，排名在最后20%的符文建议刷新。</w:t>
        <w:br/>
        <w:t>中间区域（推荐阈值 ~ 刷新阈值之间）= 值得考虑。</w:t>
      </w:r>
    </w:p>
    <w:p>
      <w:r>
        <w:br w:type="page"/>
      </w:r>
    </w:p>
    <w:p>
      <w:pPr>
        <w:pStyle w:val="Heading1"/>
      </w:pPr>
      <w:r>
        <w:t>六、推荐话术生成方案</w:t>
      </w:r>
    </w:p>
    <w:p>
      <w:pPr>
        <w:pStyle w:val="Heading2"/>
      </w:pPr>
      <w:r>
        <w:t>6.1 话术核心原则</w:t>
      </w:r>
    </w:p>
    <w:p>
      <w:pPr>
        <w:pStyle w:val="ListBullet"/>
      </w:pPr>
      <w:r>
        <w:t>推荐话术 ≤ 15字（最好控制在10字左右），极短标签描述核心机制</w:t>
      </w:r>
    </w:p>
    <w:p>
      <w:pPr>
        <w:pStyle w:val="ListBullet"/>
      </w:pPr>
      <w:r>
        <w:t>不出现具体胜率/选取率数字（游戏内已有数据展示）</w:t>
      </w:r>
    </w:p>
    <w:p>
      <w:pPr>
        <w:pStyle w:val="ListBullet"/>
      </w:pPr>
      <w:r>
        <w:t>区别于符文卡牌本身描述（卡牌描述游戏里已有显示），提供玩家额外补充信息</w:t>
      </w:r>
    </w:p>
    <w:p>
      <w:pPr>
        <w:pStyle w:val="ListBullet"/>
      </w:pPr>
      <w:r>
        <w:t>用定性描述：如"表现极为出色"、"社区公认强力"</w:t>
      </w:r>
    </w:p>
    <w:p>
      <w:pPr>
        <w:pStyle w:val="Heading2"/>
      </w:pPr>
      <w:r>
        <w:t>6.2 各标签话术来源与生成规则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标签类型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话术来源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生成方式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最佳拍档</w:t>
              <w:br/>
              <w:t>(英雄专属黑科技)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黑科技组合分析V5中的"黑科技原因"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AI润色加工（15字以内、10字左右最佳）</w:t>
              <w:br/>
              <w:t>基于英雄专属黑科技的原因进行润色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火男+炼狱导管→"单技能叠四层"</w:t>
              <w:br/>
              <w:t>布隆+连拨击锤→"一下满被动"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潜力组合</w:t>
              <w:br/>
              <w:t>(通用黑科技)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通用黑科技组合的"机制协同"描述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AI润色（基于为什么协同/机制进行润色）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AP风筝流→"小身板高法强"</w:t>
              <w:br/>
              <w:t>灼烧流→"双灼烧叠加"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强力单卡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知识库中的第三方描述+玩家补充描述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AI润色（基于arammayhem攻略描述</w:t>
              <w:br/>
              <w:t>和UGC补充评论）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"法师通用神器"</w:t>
              <w:br/>
              <w:t>"坦度拉满"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娱乐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UGC评论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主要基于掌盟UGC热门评论润色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"无限雪球"</w:t>
              <w:br/>
              <w:t>"超远击飞"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值得考虑</w:t>
              <w:br/>
              <w:t>(无标签)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卡牌官方描述（掌盟）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简要生成推荐理由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"可以一试"</w:t>
              <w:br/>
              <w:t>"数据优秀"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建议刷新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委婉劝玩家刷新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"可能不太适合法师哦"</w:t>
              <w:br/>
              <w:t>"建议看看刷新"</w:t>
            </w:r>
          </w:p>
        </w:tc>
      </w:tr>
    </w:tbl>
    <w:p>
      <w:r>
        <w:rPr>
          <w:rFonts w:ascii="微软雅黑" w:hAnsi="微软雅黑" w:eastAsia="微软雅黑"/>
          <w:b/>
          <w:color w:val="EA3838"/>
        </w:rPr>
        <w:t>⚠️ 重要说明：</w:t>
      </w:r>
      <w:r>
        <w:t>所有推荐话术都必须区别于符文卡牌本身的描述！因为卡牌描述在游戏里已有显示，我们需要给玩家额外的补充信息——告诉他们"为什么要选"以及"选了之后能获得什么"。</w:t>
      </w:r>
    </w:p>
    <w:p>
      <w:r>
        <w:br w:type="page"/>
      </w:r>
    </w:p>
    <w:p>
      <w:pPr>
        <w:pStyle w:val="Heading1"/>
      </w:pPr>
      <w:r>
        <w:t>七、模拟推荐流程</w:t>
      </w:r>
    </w:p>
    <w:p>
      <w:pPr>
        <w:pStyle w:val="Heading2"/>
      </w:pPr>
      <w:r>
        <w:t>7.1 阶段与等级映射</w:t>
      </w:r>
    </w:p>
    <w:p>
      <w:r>
        <w:t>模拟推荐面板的操作流程：连胜/连败 → 英雄 → 阶段 → 等级（自动联动）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对应等级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是否需要前置卡牌模拟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白银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否（第一次选卡）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S2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黄金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是（模拟S1已选的卡牌）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黄金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是（模拟S1+S2已选的卡牌）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S4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棱彩</w:t>
            </w:r>
          </w:p>
        </w:tc>
        <w:tc>
          <w:tcPr>
            <w:tcW w:type="dxa" w:w="288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是（模拟S1+S2+S3已选的卡牌）</w:t>
            </w:r>
          </w:p>
        </w:tc>
      </w:tr>
    </w:tbl>
    <w:p>
      <w:pPr>
        <w:pStyle w:val="Heading2"/>
      </w:pPr>
      <w:r>
        <w:t>7.2 前置已选卡牌模拟</w:t>
      </w:r>
    </w:p>
    <w:p>
      <w:r>
        <w:t>S2/S3/S4阶段的模拟推荐需要考虑前面阶段玩家已选的符文，因为黑科技组合加分依赖于"是否已选过组合件"。</w:t>
        <w:br/>
        <w:br/>
        <w:t>模拟方式：</w:t>
      </w:r>
    </w:p>
    <w:p>
      <w:pPr>
        <w:pStyle w:val="ListBullet"/>
      </w:pPr>
      <w:r>
        <w:t>手动添加：从下拉列表中选择前面阶段已选的符文</w:t>
      </w:r>
    </w:p>
    <w:p>
      <w:pPr>
        <w:pStyle w:val="ListBullet"/>
      </w:pPr>
      <w:r>
        <w:t>随机模拟：系统从黑科技组合的符文池中随机抽取（每个前置阶段1张），模拟真实场景</w:t>
      </w:r>
    </w:p>
    <w:p>
      <w:pPr>
        <w:pStyle w:val="ListBullet"/>
      </w:pPr>
      <w:r>
        <w:t>清空：清除所有前置卡牌</w:t>
      </w:r>
    </w:p>
    <w:p>
      <w:r>
        <w:t>传递给后端的参数：selected_augments（前置已选符文列表），BlacktechMatcher.match()会根据selected_augments判断组合是否已成型，决定加分多少。</w:t>
      </w:r>
    </w:p>
    <w:p>
      <w:r>
        <w:br w:type="page"/>
      </w:r>
    </w:p>
    <w:p>
      <w:pPr>
        <w:pStyle w:val="Heading1"/>
      </w:pPr>
      <w:r>
        <w:t>八、数据来源与知识库</w:t>
      </w:r>
    </w:p>
    <w:p>
      <w:pPr>
        <w:pStyle w:val="Heading2"/>
      </w:pPr>
      <w:r>
        <w:t>8.1 数据源一览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文件/来源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SQL取数-符文全局数据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step1_1_augment_stats.csv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win_rate, show_rate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全局符文胜率&amp;选取率（兜底）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SQL取数-英雄×符文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step1_2_champion_augment_stats.csv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win_rate, show_rate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英雄×符文胜率（核心数据源）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SQL取数-英雄出场率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step1_3_champion_pick_rate.csv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pick_rate, win_rate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英雄胜率纠偏基准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SQL取数-符文组合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step1_4_pair_stats.csv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win_rate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2符文组合胜率验证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SQL取数-英雄×符文组合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step1_5_champion_pair_stats.csv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win_rate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英雄×符文组合胜率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Excel知识库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海克斯大乱斗符文知识库_v5.xlsx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符文信息+等级+UGC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符文基础信息+套装分组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Excel知识库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黑科技组合分析_v5.xlsx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通用组合/专属/娱乐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黑科技组合+标签判定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JSON知识库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zhangmeng_ugc.json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score, hot_comments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UGC评分+热门评论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JSON知识库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hextech_synergies.json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augments, tier_effects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9个官方套装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JSON知识库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augment_id_map.json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符文ID↔中文名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符文ID映射</w:t>
            </w:r>
          </w:p>
        </w:tc>
      </w:tr>
    </w:tbl>
    <w:p>
      <w:pPr>
        <w:pStyle w:val="Heading2"/>
      </w:pPr>
      <w:r>
        <w:t>8.2 知识库上传（NPC平台）</w:t>
      </w:r>
    </w:p>
    <w:p>
      <w:r>
        <w:t>符文推荐的知识库需要上传至NPC平台，以便线上服务使用：</w:t>
      </w:r>
    </w:p>
    <w:p>
      <w:pPr>
        <w:pStyle w:val="ListBullet"/>
      </w:pPr>
      <w:r>
        <w:t>离线预计算：符文评分阈值、标签、预选池均为离线计算后上传</w:t>
      </w:r>
    </w:p>
    <w:p>
      <w:pPr>
        <w:pStyle w:val="ListBullet"/>
      </w:pPr>
      <w:r>
        <w:t>热更机制：知识库内容支持热更新（不需要重新合包），可在15号前完成</w:t>
      </w:r>
    </w:p>
    <w:p>
      <w:pPr>
        <w:pStyle w:val="ListBullet"/>
      </w:pPr>
      <w:r>
        <w:t>需雨琪团队支持上传流程</w:t>
      </w:r>
    </w:p>
    <w:p>
      <w:pPr>
        <w:pStyle w:val="ListBullet"/>
      </w:pPr>
      <w:r>
        <w:t>后续迭代可能迁移至云端支持实时数据</w:t>
      </w:r>
    </w:p>
    <w:p>
      <w:r>
        <w:br w:type="page"/>
      </w:r>
    </w:p>
    <w:p>
      <w:pPr>
        <w:pStyle w:val="Heading1"/>
      </w:pPr>
      <w:r>
        <w:t>九、后续迭代规划</w:t>
      </w:r>
    </w:p>
    <w:p>
      <w:pPr>
        <w:pStyle w:val="Heading2"/>
      </w:pPr>
      <w:r>
        <w:t>9.1 二期计划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优化方向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实时状态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加入对局实时状态变量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连胜/连败、KDA、经济水平作为评分变量</w:t>
              <w:br/>
              <w:t>实时通过OMG接口获取帧率级数据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推荐系统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在线推理 + 云端服务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从本地离线迁移到云端实时计算</w:t>
              <w:br/>
              <w:t>支持实时数据流上报和推荐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标签体系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多标签优先级 + 知识图谱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构建英雄-符文边关系的知识网络</w:t>
              <w:br/>
              <w:t>在线推理时按边检索标签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数据回收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埋点 + 效果验证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TRACE ID跟踪单局选择</w:t>
              <w:br/>
              <w:t>对比推荐结果与实际选择</w:t>
              <w:br/>
              <w:t>计算采纳率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推荐话术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AI生成 + 质量审核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使用AI Agent批量生成推荐理由</w:t>
              <w:br/>
              <w:t>人工审核TOP100高频符文话术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用户画像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个性化推荐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基于用户历史对局数据做协同过滤</w:t>
              <w:br/>
              <w:t>不同段位倾向性推荐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装备联动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符文→装备推荐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基于已选符文推荐适配装备</w:t>
              <w:br/>
              <w:t>建立"英雄×符文→装备→胜率"对照表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</w:tbl>
    <w:p>
      <w:pPr>
        <w:pStyle w:val="Heading2"/>
      </w:pPr>
      <w:r>
        <w:t>9.2 知识图谱构建</w:t>
      </w:r>
    </w:p>
    <w:p>
      <w:r>
        <w:t>当前系统的标签是"离散"的（每轮选符文时独立判定），无法教会玩家决策链路。二期计划构建知识图谱：</w:t>
      </w:r>
    </w:p>
    <w:p>
      <w:pPr>
        <w:pStyle w:val="ListBullet"/>
      </w:pPr>
      <w:r>
        <w:t>节点：英雄节点 + 符文节点</w:t>
      </w:r>
    </w:p>
    <w:p>
      <w:pPr>
        <w:pStyle w:val="ListBullet"/>
      </w:pPr>
      <w:r>
        <w:t>边：英雄-符文之间的关系（最佳拍档/潜力组合/强力单卡/娱乐等）</w:t>
      </w:r>
    </w:p>
    <w:p>
      <w:pPr>
        <w:pStyle w:val="ListBullet"/>
      </w:pPr>
      <w:r>
        <w:t>边属性：胜率、选率、组合协同描述、话术等</w:t>
      </w:r>
    </w:p>
    <w:p>
      <w:pPr>
        <w:pStyle w:val="ListBullet"/>
      </w:pPr>
      <w:r>
        <w:t>推理方式：在线检索——知道当前英雄和已选符文，扫描候选符文节点的边关系</w:t>
      </w:r>
    </w:p>
    <w:p>
      <w:pPr>
        <w:pStyle w:val="ListBullet"/>
      </w:pPr>
      <w:r>
        <w:t>优势：标签从离散变成网络化，支持跨阶段的组合路径推荐</w:t>
      </w:r>
    </w:p>
    <w:p>
      <w:pPr>
        <w:pStyle w:val="ListBullet"/>
      </w:pPr>
      <w:r>
        <w:t>落地方式：可使用图数据库或向量检索实现</w:t>
      </w:r>
    </w:p>
    <w:p>
      <w:r>
        <w:t>⚡ 知识图谱的核心价值：从"授人以鱼"（直接告诉选什么）升级为"授人以渔"（教会玩家为什么这么选），构建玩家的决策认知链路。同时大幅降低运营维护成本——图谱更新后推理自动适配，不需要人为逐条维护规则。</w:t>
      </w:r>
    </w:p>
    <w:p>
      <w:r>
        <w:br w:type="page"/>
      </w:r>
    </w:p>
    <w:p>
      <w:pPr>
        <w:pStyle w:val="Heading1"/>
      </w:pPr>
      <w:r>
        <w:t>十、参数汇总表</w:t>
      </w:r>
    </w:p>
    <w:p>
      <w:r>
        <w:t>以下为P0版本所有可调参数的完整列表，均可在推荐平台上实时调整：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W_winrate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0.60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权重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标准模式胜率权重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W_pickrate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0.15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权重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标准模式选率权重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W_ugc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权重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标准模式UGC权重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WR_FLOOR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45.0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归一化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胜率归一化下界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WR_CEILING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归一化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胜率归一化上界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PR_SATURATION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归一化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选率饱和点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UGC_MAX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归一化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UGC评分最大值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BLACKTECH_BONUS_CAP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黑科技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黑科技加成封顶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HERO_CORRECTION_STRENGTH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英雄纠偏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纠偏强度系数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HERO_CORRECTION_MAX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+8.0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英雄纠偏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纠偏上限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HERO_CORRECTION_MIN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-5.0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英雄纠偏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纠偏下限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TARGET_RECOMMEND_PER_LEVEL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阈值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每等级目标推荐数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MIN_RECOMMEND_PER_LEVEL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阈值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每等级最少推荐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MAX_RECOMMEND_PER_LEVEL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阈值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每等级最多推荐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STRONG_CARD_TOP_PERCENT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强力单卡TOP百分比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UGC_CLIP_PERCENTILE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UGC处理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分位数截断P5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UGC_BAYESIAN_PRIOR_WEIGHT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UGC处理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贝叶斯先验权重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REFRESH_BOTTOM_PERCENT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20.0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阈值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建议刷新底部百分比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WINNING_DEMOTE_PERCENT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50.0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连胜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连胜降级比例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ENTERTAINMENT_BOOST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15.0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连胜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微软雅黑" w:hAnsi="微软雅黑" w:eastAsia="微软雅黑"/>
                <w:sz w:val="18"/>
              </w:rPr>
              <w:t>娱乐符文加分</w:t>
            </w:r>
          </w:p>
        </w:tc>
      </w:tr>
    </w:tbl>
    <w:p>
      <w:r>
        <w:br w:type="page"/>
      </w:r>
    </w:p>
    <w:p>
      <w:pPr>
        <w:pStyle w:val="Heading1"/>
      </w:pPr>
      <w:r>
        <w:t>附录A：实战案例详解</w:t>
      </w:r>
    </w:p>
    <w:p>
      <w:pPr>
        <w:pStyle w:val="Heading2"/>
      </w:pPr>
      <w:r>
        <w:t>案例1：丽桑卓S1 + 缩小引擎</w:t>
      </w:r>
    </w:p>
    <w:p>
      <w:r>
        <w:t>英雄: 丽桑卓, 阶段: S1, 当前符文: 缩小引擎, 已选符文: 无</w:t>
      </w:r>
    </w:p>
    <w:p>
      <w:r>
        <w:t>判定过程：</w:t>
      </w:r>
    </w:p>
    <w:p>
      <w:pPr>
        <w:pStyle w:val="ListBullet"/>
      </w:pPr>
      <w:r>
        <w:t>英雄专属黑科技：丽桑卓+缩小引擎 → 不在专属库 → 跳过</w:t>
      </w:r>
    </w:p>
    <w:p>
      <w:pPr>
        <w:pStyle w:val="ListBullet"/>
      </w:pPr>
      <w:r>
        <w:t>通用黑科技组合：找到3个适配组合（AP风筝流+10、控制叠层流+10、坦控叠层流+10）</w:t>
      </w:r>
    </w:p>
    <w:p>
      <w:pPr>
        <w:pStyle w:val="ListBullet"/>
      </w:pPr>
      <w:r>
        <w:t>不适配的组合直接跳过（如灼烧缩小流，丽桑卓不在适配英雄列表）</w:t>
      </w:r>
    </w:p>
    <w:p>
      <w:pPr>
        <w:pStyle w:val="ListBullet"/>
      </w:pPr>
      <w:r>
        <w:t>套装：单卡不触发 → +0</w:t>
      </w:r>
    </w:p>
    <w:p>
      <w:pPr>
        <w:pStyle w:val="ListBullet"/>
      </w:pPr>
      <w:r>
        <w:t>结果：加成+20（封顶），标签=潜力组合，话术="小身板高法强"</w:t>
      </w:r>
    </w:p>
    <w:p>
      <w:pPr>
        <w:pStyle w:val="Heading2"/>
      </w:pPr>
      <w:r>
        <w:t>案例2：丽桑卓S3 + 缩小引擎（S1已选超凡邪恶）</w:t>
      </w:r>
    </w:p>
    <w:p>
      <w:r>
        <w:t>英雄: 丽桑卓, 阶段: S3, 当前符文: 缩小引擎, 已选符文: [超凡邪恶]</w:t>
      </w:r>
    </w:p>
    <w:p>
      <w:r>
        <w:t>判定过程：</w:t>
      </w:r>
    </w:p>
    <w:p>
      <w:pPr>
        <w:pStyle w:val="ListBullet"/>
      </w:pPr>
      <w:r>
        <w:t>缩小引擎+超凡邪恶（AP风筝流）→ 已有另一半+丽桑卓适配 → 组合成型！+25</w:t>
      </w:r>
    </w:p>
    <w:p>
      <w:pPr>
        <w:pStyle w:val="ListBullet"/>
      </w:pPr>
      <w:r>
        <w:t>其余适配组合 S3+未成型 → 各+3</w:t>
      </w:r>
    </w:p>
    <w:p>
      <w:pPr>
        <w:pStyle w:val="ListBullet"/>
      </w:pPr>
      <w:r>
        <w:t>叠角龙套装2件 → +10</w:t>
      </w:r>
    </w:p>
    <w:p>
      <w:pPr>
        <w:pStyle w:val="ListBullet"/>
      </w:pPr>
      <w:r>
        <w:t>结果：加成+20（封顶），标签=潜力组合，话术="组合成型！小身板高法强"</w:t>
      </w:r>
    </w:p>
    <w:p>
      <w:pPr>
        <w:pStyle w:val="Heading2"/>
      </w:pPr>
      <w:r>
        <w:t>案例3：火男 任何阶段 + 炼狱导管</w:t>
      </w:r>
    </w:p>
    <w:p>
      <w:r>
        <w:t>英雄: 火男, 阶段: 任意, 当前符文: 炼狱导管</w:t>
      </w:r>
    </w:p>
    <w:p>
      <w:r>
        <w:t>判定过程：</w:t>
      </w:r>
    </w:p>
    <w:p>
      <w:pPr>
        <w:pStyle w:val="ListBullet"/>
      </w:pPr>
      <w:r>
        <w:t>英雄专属黑科技：火男+炼狱导管 → 在专属库中（神级score:33）→ +20</w:t>
      </w:r>
    </w:p>
    <w:p>
      <w:pPr>
        <w:pStyle w:val="ListBullet"/>
      </w:pPr>
      <w:r>
        <w:t>标签=最佳拍档，话术="单技能叠四层"</w:t>
      </w:r>
    </w:p>
    <w:p>
      <w:pPr>
        <w:pStyle w:val="ListBullet"/>
      </w:pPr>
      <w:r>
        <w:t>不受阶段限制（S1到S4都是最佳拍档）</w:t>
      </w:r>
    </w:p>
    <w:p>
      <w:pPr>
        <w:pStyle w:val="Heading2"/>
      </w:pPr>
      <w:r>
        <w:t>案例4：奥拉夫S1 + 缩小引擎</w:t>
      </w:r>
    </w:p>
    <w:p>
      <w:r>
        <w:t>英雄: 奥拉夫, 阶段: S1, 当前符文: 缩小引擎, 已选符文: 无</w:t>
      </w:r>
    </w:p>
    <w:p>
      <w:r>
        <w:t>判定过程：</w:t>
      </w:r>
    </w:p>
    <w:p>
      <w:pPr>
        <w:pStyle w:val="ListBullet"/>
      </w:pPr>
      <w:r>
        <w:t>通用组合：缩小引擎参与4个组合，但奥拉夫是物理战士，全部不适配 → 全部跳过，+0</w:t>
      </w:r>
    </w:p>
    <w:p>
      <w:pPr>
        <w:pStyle w:val="ListBullet"/>
      </w:pPr>
      <w:r>
        <w:t>结果：加成+0，无特殊标签</w:t>
      </w:r>
    </w:p>
    <w:p>
      <w:pPr>
        <w:pStyle w:val="ListBullet"/>
      </w:pPr>
      <w:r>
        <w:t>说明：不适配英雄的组合 = 对该英雄没意义 = 不加分</w:t>
      </w:r>
    </w:p>
    <w:p>
      <w:pPr>
        <w:pStyle w:val="Heading2"/>
      </w:pPr>
      <w:r>
        <w:t>案例5：连胜模式下的娱乐标签插入</w:t>
      </w:r>
    </w:p>
    <w:p>
      <w:r>
        <w:t>英雄: 任意, 连胜: 3连胜, 等级: 黄金</w:t>
      </w:r>
    </w:p>
    <w:p>
      <w:r>
        <w:t>娱乐逻辑触发过程：</w:t>
      </w:r>
    </w:p>
    <w:p>
      <w:pPr>
        <w:pStyle w:val="ListBullet"/>
      </w:pPr>
      <w:r>
        <w:t>找出所有最佳拍档和强力单卡的推荐符文</w:t>
      </w:r>
    </w:p>
    <w:p>
      <w:pPr>
        <w:pStyle w:val="ListBullet"/>
      </w:pPr>
      <w:r>
        <w:t>按分数排序，后50%施加负分数惩罚 → 降级到"值得考虑"</w:t>
      </w:r>
    </w:p>
    <w:p>
      <w:pPr>
        <w:pStyle w:val="ListBullet"/>
      </w:pPr>
      <w:r>
        <w:t>找出所有在娱乐符文池中的符文，施加+15分奖励 → 提升到"推荐选取"</w:t>
      </w:r>
    </w:p>
    <w:p>
      <w:pPr>
        <w:pStyle w:val="ListBullet"/>
      </w:pPr>
      <w:r>
        <w:t>重新排序和判定Logo</w:t>
      </w:r>
    </w:p>
    <w:p>
      <w:pPr>
        <w:pStyle w:val="ListBullet"/>
      </w:pPr>
      <w:r>
        <w:t>娱乐标签可见（连胜模式下visible_tag = "娱乐"）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